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97280" cy="104401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TU Log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440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97280" cy="98875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IT Logo (2)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9887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/>
        <w:br/>
        <w:br/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Internship Project Report on</w:t>
      </w:r>
    </w:p>
    <w:p>
      <w:pPr>
        <w:jc w:val="center"/>
      </w:pPr>
      <w:r>
        <w:rPr>
          <w:rFonts w:ascii="Times New Roman" w:hAnsi="Times New Roman" w:eastAsia="Times New Roman"/>
          <w:b/>
          <w:sz w:val="40"/>
        </w:rPr>
        <w:t>LaraBids - A Real-Time Premium Auction Ecosystem</w:t>
      </w:r>
    </w:p>
    <w:p>
      <w:r>
        <w:br/>
        <w:br/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Submitted in partial fulfillment of the requirements for the degree of</w:t>
        <w:br/>
        <w:t>Bachelor of Engineering in Computer Engineering</w:t>
      </w:r>
    </w:p>
    <w:p>
      <w:r>
        <w:br/>
        <w:br/>
      </w:r>
    </w:p>
    <w:p>
      <w:pPr>
        <w:jc w:val="center"/>
      </w:pPr>
      <w:r>
        <w:rPr>
          <w:rFonts w:ascii="Times New Roman" w:hAnsi="Times New Roman" w:eastAsia="Times New Roman"/>
          <w:b/>
          <w:sz w:val="24"/>
        </w:rPr>
        <w:t>Submitted by: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Dhruv Patni</w:t>
        <w:br/>
        <w:t>Enrollment No: [Your Enrollment Number]</w:t>
      </w:r>
    </w:p>
    <w:p>
      <w:r>
        <w:br/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Internal Guide:</w:t>
        <w:br/>
        <w:t>[Guide Name]</w:t>
      </w:r>
    </w:p>
    <w:p>
      <w:r>
        <w:br/>
      </w:r>
    </w:p>
    <w:p>
      <w:pPr>
        <w:jc w:val="center"/>
      </w:pPr>
      <w:r>
        <w:rPr>
          <w:rFonts w:ascii="Times New Roman" w:hAnsi="Times New Roman" w:eastAsia="Times New Roman"/>
          <w:b/>
          <w:sz w:val="28"/>
        </w:rPr>
        <w:t>Department of Computer Engineering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4"/>
        </w:rPr>
        <w:t>AHMEDABAD INSTITUTE OF TECHNOLOGY</w:t>
        <w:br/>
        <w:t>(Affiliated to Gujarat Technological University)</w:t>
        <w:br/>
        <w:t>Ahmedabad, Gujarat</w:t>
      </w:r>
    </w:p>
    <w:p>
      <w:r>
        <w:br w:type="page"/>
      </w:r>
    </w:p>
    <w:p>
      <w:pPr>
        <w:pStyle w:val="Heading1"/>
      </w:pPr>
      <w:r>
        <w:t>PROJECT ABSTRACT</w:t>
      </w:r>
    </w:p>
    <w:p>
      <w:r>
        <w:t>LaraBids is a modern, high-performance web-based auction platform designed to bridge the gap between traditional manual bidding and high-scale digital commerce. Built using the Laravel 12 framework, the system provides a "premium-feel" user experience while ensuring robust transactional integrity and real-time responsiveness.</w:t>
        <w:br/>
        <w:br/>
        <w:t xml:space="preserve">The core objective of LaraBids is to eliminate physical geographical barriers and lack of transparency in the auction industry. The system implements advanced bidding mechanics, including Proxy Bidding (Auto-Bids), a Real-Time Bidding Engine built on MySQL transactions, and Dynamic Category Specifications. </w:t>
        <w:br/>
        <w:br/>
        <w:t>For security and cross-platform readiness, the project utilizes Laravel Sanctum for lightweight API authentication and Spatie Laravel Permission for granular Role-Based Access Control (RBAC). The frontend is crafted with Vanilla CSS and Javascript to ensure peak performance and custom aesthetics.</w:t>
      </w:r>
    </w:p>
    <w:p>
      <w:r>
        <w:br w:type="page"/>
      </w:r>
    </w:p>
    <w:p>
      <w:pPr>
        <w:pStyle w:val="Heading1"/>
      </w:pPr>
      <w:r>
        <w:t>DECLARATION OF ORIGINALITY</w:t>
      </w:r>
    </w:p>
    <w:p>
      <w:r>
        <w:t>I, Dhruv Patni, Enrollment No: [Your Enrollment Number], student of 8th Semester, Bachelor of Engineering in Computer Engineering at Ahmedabad Institute of Technology, hereby declare that the Internship Project Report entitled "LaraBids - A Real-Time Premium Auction Ecosystem" is a result of my own architectural design and implementation work carried out at GTCSYS Services Private Limited under the guidance of [Industry Mentor Name] and [Internal Guide Name].</w:t>
      </w:r>
    </w:p>
    <w:p>
      <w:r>
        <w:br/>
        <w:br/>
        <w:t>Place: Ahmedabad</w:t>
        <w:br/>
        <w:t>Date: March 7th, 2026</w:t>
      </w:r>
    </w:p>
    <w:p>
      <w:r>
        <w:br/>
        <w:br/>
        <w:t>____________________</w:t>
        <w:br/>
        <w:t>Student Signature</w:t>
      </w:r>
    </w:p>
    <w:p>
      <w:r>
        <w:br w:type="page"/>
      </w:r>
    </w:p>
    <w:p>
      <w:pPr>
        <w:pStyle w:val="Heading1"/>
      </w:pPr>
      <w:r>
        <w:t>1.0 Overview of the Company</w:t>
      </w:r>
    </w:p>
    <w:p>
      <w:pPr>
        <w:pStyle w:val="Heading2"/>
      </w:pPr>
      <w:r>
        <w:t>1.1 History</w:t>
      </w:r>
    </w:p>
    <w:p>
      <w:r>
        <w:t>GTCSYS Services Private Limited was founded in 2013 and incorporated in 2019. It has grown from a niche consulting firm into a full digital transformation agency.</w:t>
      </w:r>
    </w:p>
    <w:p>
      <w:pPr>
        <w:pStyle w:val="Heading2"/>
      </w:pPr>
      <w:r>
        <w:t>1.2 Product / Scope of Work</w:t>
      </w:r>
    </w:p>
    <w:p>
      <w:r>
        <w:t>Includes Web Application Development, Mobile App Development, UI/UX Designing, and Digital Marketing.</w:t>
      </w:r>
    </w:p>
    <w:p>
      <w:pPr>
        <w:pStyle w:val="Heading2"/>
      </w:pPr>
      <w:r>
        <w:t>1.3 Organization chart</w:t>
      </w:r>
    </w:p>
    <w:p>
      <w:r>
        <w:t>Led by Mukesh Lagadhir (CEO) and Gopal Lagadhir (IT Head), followed by specialized Dev and Design units.</w:t>
      </w:r>
    </w:p>
    <w:p>
      <w:pPr>
        <w:pStyle w:val="Heading2"/>
      </w:pPr>
      <w:r>
        <w:t>1.4 Capacity of plant</w:t>
      </w:r>
    </w:p>
    <w:p>
      <w:r>
        <w:t>Modern IT infrastructure in Prahladnagar, Ahmedabad, capable of managing enterprise-scale concurrent projects.</w:t>
      </w:r>
    </w:p>
    <w:p>
      <w:pPr>
        <w:pStyle w:val="Heading1"/>
      </w:pPr>
      <w:r>
        <w:t>2.0 Overview of Different Units</w:t>
      </w:r>
    </w:p>
    <w:p>
      <w:pPr>
        <w:pStyle w:val="Heading2"/>
      </w:pPr>
      <w:r>
        <w:t>2.1 Departmental Work Details</w:t>
      </w:r>
    </w:p>
    <w:p>
      <w:r>
        <w:t>Analysis, Backend Development, Frontend Development, and QA Testing units.</w:t>
      </w:r>
    </w:p>
    <w:p>
      <w:pPr>
        <w:pStyle w:val="Heading2"/>
      </w:pPr>
      <w:r>
        <w:t>2.2 Technical specifications</w:t>
      </w:r>
    </w:p>
    <w:p>
      <w:r>
        <w:t>Stack: Laravel 12, PHP 8.2, MySQL 8.0, Redis. Hardware: MacBook Pro and i7/i9 Workstations.</w:t>
      </w:r>
    </w:p>
    <w:p>
      <w:pPr>
        <w:pStyle w:val="Heading2"/>
      </w:pPr>
      <w:r>
        <w:t>2.3 Schematic layout</w:t>
      </w:r>
    </w:p>
    <w:p>
      <w:r>
        <w:t>Discovery -&gt; Analysis -&gt; Design -&gt; Development -&gt; QA -&gt; Deployment.</w:t>
      </w:r>
    </w:p>
    <w:p>
      <w:pPr>
        <w:pStyle w:val="Heading2"/>
      </w:pPr>
      <w:r>
        <w:t>2.4 Stages of production</w:t>
      </w:r>
    </w:p>
    <w:p>
      <w:r>
        <w:t>Detailed phases from requirement gathering to final validation suites.</w:t>
      </w:r>
    </w:p>
    <w:p>
      <w:pPr>
        <w:pStyle w:val="Heading1"/>
      </w:pPr>
      <w:r>
        <w:t>3.0 Introduction to Project Management</w:t>
      </w:r>
    </w:p>
    <w:p>
      <w:pPr>
        <w:pStyle w:val="Heading2"/>
      </w:pPr>
      <w:r>
        <w:t>3.1 Project Summary</w:t>
      </w:r>
    </w:p>
    <w:p>
      <w:r>
        <w:t>LaraBids is a real-time premium auction system using Laravel 12.</w:t>
      </w:r>
    </w:p>
    <w:p>
      <w:pPr>
        <w:pStyle w:val="Heading2"/>
      </w:pPr>
      <w:r>
        <w:t>3.2 Purpose</w:t>
      </w:r>
    </w:p>
    <w:p>
      <w:r>
        <w:t>Digitizing the manual auction process for 24/7 transparency.</w:t>
      </w:r>
    </w:p>
    <w:p>
      <w:pPr>
        <w:pStyle w:val="Heading2"/>
      </w:pPr>
      <w:r>
        <w:t>3.3 Objective</w:t>
      </w:r>
    </w:p>
    <w:p>
      <w:r>
        <w:t>Real-time sync, Auto-bids, and Secure Role-Based Administration.</w:t>
      </w:r>
    </w:p>
    <w:p>
      <w:pPr>
        <w:pStyle w:val="Heading2"/>
      </w:pPr>
      <w:r>
        <w:t>3.4 Scope</w:t>
      </w:r>
    </w:p>
    <w:p>
      <w:r>
        <w:t>Full auction lifecycle management including anti-sniping and API parity.</w:t>
      </w:r>
    </w:p>
    <w:p>
      <w:pPr>
        <w:pStyle w:val="Heading1"/>
      </w:pPr>
      <w:r>
        <w:t>4.0 System Analysis</w:t>
      </w:r>
    </w:p>
    <w:p>
      <w:pPr>
        <w:pStyle w:val="Heading2"/>
      </w:pPr>
      <w:r>
        <w:t>4.1 Study of Current System</w:t>
      </w:r>
    </w:p>
    <w:p>
      <w:r>
        <w:t>Existing systems suffer from lag and lack of transparency.</w:t>
      </w:r>
    </w:p>
    <w:p>
      <w:pPr>
        <w:pStyle w:val="Heading2"/>
      </w:pPr>
      <w:r>
        <w:t>4.2 Weaknesses</w:t>
      </w:r>
    </w:p>
    <w:p>
      <w:r>
        <w:t>Race conditions, lag in bid updates, and lack of offline bidding capability.</w:t>
      </w:r>
    </w:p>
    <w:p>
      <w:pPr>
        <w:pStyle w:val="Heading2"/>
      </w:pPr>
      <w:r>
        <w:t>4.3 Requirements of New System</w:t>
      </w:r>
    </w:p>
    <w:p>
      <w:r>
        <w:t>Transactional locks, REST API parity, and automated proxy logic.</w:t>
      </w:r>
    </w:p>
    <w:p>
      <w:pPr>
        <w:pStyle w:val="Heading1"/>
      </w:pPr>
      <w:r>
        <w:t>5.0 System Design</w:t>
      </w:r>
    </w:p>
    <w:p>
      <w:pPr>
        <w:pStyle w:val="Heading2"/>
      </w:pPr>
      <w:r>
        <w:t>5.1 Design &amp; Methodology</w:t>
      </w:r>
    </w:p>
    <w:p>
      <w:r>
        <w:t>MVC Architecture with Service-Oriented pattern for modules like BidService.</w:t>
      </w:r>
    </w:p>
    <w:p>
      <w:pPr>
        <w:pStyle w:val="Heading2"/>
      </w:pPr>
      <w:r>
        <w:t>5.2 Database Design</w:t>
      </w:r>
    </w:p>
    <w:p>
      <w:r>
        <w:t>Relational schema optimized for high concurrency with indexes on auction timing.</w:t>
      </w:r>
    </w:p>
    <w:p>
      <w:pPr>
        <w:pStyle w:val="Heading1"/>
      </w:pPr>
      <w:r>
        <w:t>6.0 Implementation</w:t>
      </w:r>
    </w:p>
    <w:p>
      <w:pPr>
        <w:pStyle w:val="Heading2"/>
      </w:pPr>
      <w:r>
        <w:t>6.1 Implementation Environment</w:t>
      </w:r>
    </w:p>
    <w:p>
      <w:r>
        <w:t>Nginx web server, Redis for session, and MySQL (InnoDB) for transactions.</w:t>
      </w:r>
    </w:p>
    <w:p>
      <w:pPr>
        <w:pStyle w:val="Heading2"/>
      </w:pPr>
      <w:r>
        <w:t>6.2 Module Specifications</w:t>
      </w:r>
    </w:p>
    <w:p>
      <w:r>
        <w:t>BidService deep-dive: Transactional locks, Proxy evaluation, and Anti-sniping logic.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